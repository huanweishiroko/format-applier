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contextualSpacing w:val="0"/>
      </w:pPr>
      <w:r>
        <w:rPr>
          <w:rFonts w:ascii="宋体" w:hAnsi="宋体" w:eastAsia="宋体"/>
          <w:sz w:val="24"/>
        </w:rPr>
        <w:t>第一段正文</w:t>
      </w:r>
    </w:p>
    <w:p>
      <w:pPr>
        <w:spacing w:before="0" w:after="0"/>
        <w:contextualSpacing w:val="0"/>
      </w:pPr>
      <w:r>
        <w:rPr>
          <w:rFonts w:ascii="宋体" w:hAnsi="宋体" w:eastAsia="宋体"/>
          <w:sz w:val="24"/>
        </w:rPr>
        <w:t>第二段正文</w:t>
      </w:r>
    </w:p>
    <w:p>
      <w:pPr>
        <w:spacing w:before="0" w:after="0"/>
        <w:contextualSpacing w:val="0"/>
      </w:pPr>
      <w:r>
        <w:rPr>
          <w:rFonts w:ascii="宋体" w:hAnsi="宋体" w:eastAsia="宋体"/>
          <w:sz w:val="24"/>
        </w:rPr>
        <w:t>第三段正文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