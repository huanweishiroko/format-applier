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480"/>
        <w:contextualSpacing w:val="0"/>
        <w:jc w:val="both"/>
      </w:pPr>
      <w:r>
        <w:rPr>
          <w:rFonts w:ascii="宋体" w:hAnsi="宋体" w:eastAsia="宋体"/>
          <w:sz w:val="24"/>
        </w:rPr>
        <w:t>报告标题</w:t>
      </w:r>
    </w:p>
    <w:p>
      <w:pPr>
        <w:spacing w:line="360" w:lineRule="auto" w:before="0" w:after="0"/>
        <w:ind w:firstLine="480"/>
        <w:contextualSpacing w:val="0"/>
        <w:jc w:val="both"/>
      </w:pPr>
    </w:p>
    <w:p>
      <w:pPr>
        <w:spacing w:line="360" w:lineRule="auto" w:before="0" w:after="0"/>
        <w:ind w:firstLine="480"/>
        <w:contextualSpacing w:val="0"/>
        <w:jc w:val="both"/>
      </w:pPr>
      <w:r>
        <w:rPr>
          <w:rFonts w:ascii="宋体" w:hAnsi="宋体" w:eastAsia="宋体"/>
          <w:sz w:val="24"/>
        </w:rPr>
        <w:t>指标 数值</w:t>
      </w:r>
    </w:p>
    <w:p>
      <w:pPr>
        <w:spacing w:line="360" w:lineRule="auto" w:before="0" w:after="0"/>
        <w:ind w:firstLine="480"/>
        <w:contextualSpacing w:val="0"/>
        <w:jc w:val="both"/>
      </w:pPr>
      <w:r>
        <w:rPr>
          <w:rFonts w:ascii="宋体" w:hAnsi="宋体" w:eastAsia="宋体"/>
          <w:sz w:val="24"/>
        </w:rPr>
      </w:r>
    </w:p>
    <w:p>
      <w:pPr>
        <w:spacing w:line="360" w:lineRule="auto" w:before="0" w:after="0"/>
        <w:ind w:firstLine="480"/>
        <w:contextualSpacing w:val="0"/>
        <w:jc w:val="both"/>
      </w:pPr>
      <w:r>
        <w:rPr>
          <w:rFonts w:ascii="宋体" w:hAnsi="宋体" w:eastAsia="宋体"/>
          <w:sz w:val="24"/>
        </w:rPr>
        <w:t>print('a *b* c')</w:t>
      </w:r>
    </w:p>
    <w:p>
      <w:pPr>
        <w:spacing w:line="360" w:lineRule="auto" w:before="0" w:after="0"/>
        <w:ind w:firstLine="480"/>
        <w:contextualSpacing w:val="0"/>
        <w:jc w:val="both"/>
      </w:pPr>
      <w:r>
        <w:rPr>
          <w:rFonts w:ascii="宋体" w:hAnsi="宋体" w:eastAsia="宋体"/>
          <w:sz w:val="24"/>
        </w:rPr>
      </w:r>
    </w:p>
    <w:p>
      <w:pPr>
        <w:spacing w:line="360" w:lineRule="auto" w:before="0" w:after="0"/>
        <w:ind w:firstLine="480"/>
        <w:contextualSpacing w:val="0"/>
        <w:jc w:val="both"/>
      </w:pPr>
      <w:r>
        <w:rPr>
          <w:rFonts w:ascii="宋体" w:hAnsi="宋体" w:eastAsia="宋体"/>
          <w:sz w:val="24"/>
        </w:rPr>
        <w:t>说明文字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