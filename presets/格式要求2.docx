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76" w:lineRule="auto" w:after="200"/>
        <w:jc w:val="left"/>
      </w:pPr>
      <w:r>
        <w:rPr>
          <w:rFonts w:ascii="Segoe UI" w:hAnsi="Segoe UI" w:eastAsia="微软雅黑"/>
          <w:b/>
          <w:sz w:val="40"/>
        </w:rPr>
        <w:t>标题样式示例</w:t>
      </w:r>
    </w:p>
    <w:p>
      <w:pPr>
        <w:pStyle w:val="Heading1"/>
        <w:spacing w:line="276" w:lineRule="auto" w:before="200" w:after="80"/>
        <w:jc w:val="left"/>
      </w:pPr>
      <w:r>
        <w:rPr>
          <w:rFonts w:ascii="Segoe UI" w:hAnsi="Segoe UI" w:eastAsia="微软雅黑"/>
          <w:b/>
          <w:color w:val="1F4E79"/>
          <w:sz w:val="30"/>
        </w:rPr>
        <w:t>Heading 1 sample</w:t>
      </w:r>
    </w:p>
    <w:p>
      <w:pPr>
        <w:pStyle w:val="Heading2"/>
        <w:spacing w:line="276" w:lineRule="auto" w:before="200" w:after="80"/>
        <w:jc w:val="left"/>
      </w:pPr>
      <w:r>
        <w:rPr>
          <w:rFonts w:ascii="Segoe UI" w:hAnsi="Segoe UI" w:eastAsia="微软雅黑"/>
          <w:b/>
          <w:color w:val="1F4E79"/>
          <w:sz w:val="26"/>
        </w:rPr>
        <w:t>Heading 2 sample</w:t>
      </w:r>
    </w:p>
    <w:p>
      <w:pPr>
        <w:pStyle w:val="Heading3"/>
        <w:spacing w:line="276" w:lineRule="auto" w:before="200" w:after="80"/>
        <w:jc w:val="left"/>
      </w:pPr>
      <w:r>
        <w:rPr>
          <w:rFonts w:ascii="Segoe UI" w:hAnsi="Segoe UI" w:eastAsia="微软雅黑"/>
          <w:b/>
          <w:color w:val="1F4E79"/>
          <w:sz w:val="23"/>
        </w:rPr>
        <w:t>Heading 3 sample</w:t>
      </w:r>
    </w:p>
    <w:p>
      <w:pPr>
        <w:spacing w:line="276" w:lineRule="auto" w:after="120"/>
        <w:ind w:firstLine="0"/>
        <w:jc w:val="left"/>
      </w:pPr>
      <w:r>
        <w:rPr>
          <w:rFonts w:ascii="Segoe UI" w:hAnsi="Segoe UI" w:eastAsia="微软雅黑"/>
          <w:b w:val="0"/>
          <w:sz w:val="22"/>
        </w:rPr>
        <w:t>Body paragraph sample with single line spacing and no indent.</w:t>
      </w:r>
    </w:p>
    <w:p>
      <w:pPr>
        <w:pStyle w:val="Quote"/>
        <w:spacing w:line="276" w:lineRule="auto"/>
        <w:ind w:firstLine="0"/>
        <w:jc w:val="left"/>
      </w:pPr>
      <w:r>
        <w:rPr>
          <w:rFonts w:ascii="Segoe UI" w:hAnsi="Segoe UI" w:eastAsia="微软雅黑"/>
          <w:b w:val="0"/>
          <w:sz w:val="22"/>
        </w:rPr>
        <w:t>Quote sample.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line="276" w:lineRule="auto"/>
              <w:jc w:val="left"/>
            </w:pPr>
            <w:r>
              <w:rPr>
                <w:rFonts w:ascii="Segoe UI" w:hAnsi="Segoe UI" w:eastAsia="微软雅黑"/>
                <w:b w:val="0"/>
                <w:sz w:val="20"/>
              </w:rPr>
              <w:t>Header</w:t>
            </w:r>
          </w:p>
        </w:tc>
        <w:tc>
          <w:tcPr>
            <w:tcW w:type="dxa" w:w="4873"/>
          </w:tcPr>
          <w:p>
            <w:pPr>
              <w:spacing w:line="276" w:lineRule="auto"/>
              <w:jc w:val="left"/>
            </w:pPr>
            <w:r>
              <w:rPr>
                <w:rFonts w:ascii="Segoe UI" w:hAnsi="Segoe UI" w:eastAsia="微软雅黑"/>
                <w:b w:val="0"/>
                <w:sz w:val="20"/>
              </w:rPr>
              <w:t>Value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