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360" w:lineRule="auto" w:before="0" w:after="360"/>
        <w:jc w:val="center"/>
      </w:pPr>
      <w:r>
        <w:rPr>
          <w:rFonts w:ascii="Times New Roman" w:hAnsi="Times New Roman" w:eastAsia="方正小标宋简体"/>
          <w:b/>
          <w:sz w:val="44"/>
        </w:rPr>
        <w:t>文档标题样式示例</w:t>
      </w:r>
    </w:p>
    <w:p>
      <w:pPr>
        <w:pStyle w:val="Heading1"/>
        <w:spacing w:line="360" w:lineRule="auto" w:before="240" w:after="120"/>
        <w:jc w:val="left"/>
      </w:pPr>
      <w:r>
        <w:rPr>
          <w:rFonts w:ascii="Times New Roman" w:hAnsi="Times New Roman" w:eastAsia="黑体"/>
          <w:b/>
          <w:sz w:val="32"/>
        </w:rPr>
        <w:t>第 1 级标题样式示例</w:t>
      </w:r>
    </w:p>
    <w:p>
      <w:pPr>
        <w:pStyle w:val="Heading2"/>
        <w:spacing w:line="360" w:lineRule="auto" w:before="240" w:after="120"/>
        <w:jc w:val="left"/>
      </w:pPr>
      <w:r>
        <w:rPr>
          <w:rFonts w:ascii="Times New Roman" w:hAnsi="Times New Roman" w:eastAsia="黑体"/>
          <w:b/>
          <w:sz w:val="28"/>
        </w:rPr>
        <w:t>第 2 级标题样式示例</w:t>
      </w:r>
    </w:p>
    <w:p>
      <w:pPr>
        <w:pStyle w:val="Heading3"/>
        <w:spacing w:line="360" w:lineRule="auto" w:before="240" w:after="120"/>
        <w:jc w:val="left"/>
      </w:pPr>
      <w:r>
        <w:rPr>
          <w:rFonts w:ascii="Times New Roman" w:hAnsi="Times New Roman" w:eastAsia="黑体"/>
          <w:b/>
          <w:sz w:val="24"/>
        </w:rPr>
        <w:t>第 3 级标题样式示例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正文段落样式示例。正文使用宋体小四，行距 1.5 倍，首行缩进 2 字符，两端对齐。</w:t>
      </w:r>
    </w:p>
    <w:p>
      <w:pPr>
        <w:pStyle w:val="Quote"/>
        <w:spacing w:line="360" w:lineRule="auto"/>
        <w:ind w:firstLine="480"/>
        <w:jc w:val="both"/>
      </w:pPr>
      <w:r>
        <w:rPr>
          <w:rFonts w:ascii="Times New Roman" w:hAnsi="Times New Roman" w:eastAsia="楷体"/>
          <w:b w:val="0"/>
          <w:sz w:val="24"/>
        </w:rPr>
        <w:t>引用段落样式示例。</w:t>
      </w:r>
    </w:p>
    <w:p>
      <w:pPr>
        <w:pStyle w:val="Caption"/>
        <w:spacing w:line="240" w:lineRule="auto"/>
        <w:jc w:val="center"/>
      </w:pPr>
      <w:r>
        <w:rPr>
          <w:rFonts w:ascii="Times New Roman" w:hAnsi="Times New Roman" w:eastAsia="黑体"/>
          <w:b w:val="0"/>
          <w:sz w:val="21"/>
        </w:rPr>
        <w:t>图 1 题注样式示例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表头示例</w:t>
            </w:r>
          </w:p>
        </w:tc>
        <w:tc>
          <w:tcPr>
            <w:tcW w:type="dxa" w:w="4323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数值</w:t>
            </w:r>
          </w:p>
        </w:tc>
      </w:tr>
    </w:tbl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