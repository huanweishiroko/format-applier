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2026 年度工作总结报告</w:t>
      </w:r>
    </w:p>
    <w:p>
      <w:r>
        <w:t>**第一部分** 总体情况</w:t>
      </w:r>
    </w:p>
    <w:p>
      <w:r>
        <w:t>===</w:t>
      </w:r>
    </w:p>
    <w:p>
      <w:r>
        <w:t>本年度整体运行平稳，，各项核心指标均达到既定目标。。收入同比增长 12%。</w:t>
      </w:r>
    </w:p>
    <w:p>
      <w:r>
        <w:t>- 完成平台迁移</w:t>
      </w:r>
    </w:p>
    <w:p>
      <w:r>
        <w:t>- 完成安全加固</w:t>
      </w:r>
    </w:p>
    <w:p>
      <w:r>
        <w:t>&gt; 引用：数据说明一切。</w:t>
      </w:r>
    </w:p>
    <w:p>
      <w:r>
        <w:t>■ 装饰性项目符号行</w:t>
      </w:r>
    </w:p>
    <w:p>
      <w:r>
        <w:t>▲▲▲ 占位符号</w:t>
      </w:r>
    </w:p>
    <w:p>
      <w:r>
        <w:t>零​宽﻿字符行</w:t>
      </w:r>
    </w:p>
    <w:p>
      <w:r>
        <w:t>这里有软­连字符和替换符�</w:t>
      </w:r>
    </w:p>
    <w:p>
      <w:r>
        <w:t>**重点**</w:t>
      </w:r>
      <w:r>
        <w:rPr>
          <w:b/>
        </w:rPr>
        <w:t>：收入同比增长</w:t>
      </w:r>
      <w:r>
        <w:t xml:space="preserve"> 12%</w:t>
      </w:r>
    </w:p>
    <w:p>
      <w:r>
        <w:t>| 指标 | 数值 |</w:t>
      </w:r>
    </w:p>
    <w:p>
      <w:r>
        <w:t>| --- | --- |</w:t>
      </w:r>
    </w:p>
    <w:p>
      <w:r>
        <w:t>| 营业收入 | 1200 万元 |</w:t>
      </w:r>
    </w:p>
    <w:p>
      <w:r>
        <w:t>```python</w:t>
      </w:r>
    </w:p>
    <w:p>
      <w:r>
        <w:t>print('a *b* c')</w:t>
      </w:r>
    </w:p>
    <w:p>
      <w:r>
        <w:t>```</w:t>
      </w:r>
    </w:p>
    <w:p>
      <w:r>
        <w:t>---</w:t>
      </w:r>
    </w:p>
    <w:p>
      <w:r>
        <w:t>一、总体情况</w:t>
      </w:r>
    </w:p>
    <w:p>
      <w:r>
        <w:t>本次会议要求如下：</w:t>
      </w:r>
    </w:p>
    <w:p>
      <w:r>
        <w:t>温度 25°C，误差 ±3，占比 5‰，完成率 96%</w:t>
      </w:r>
    </w:p>
    <w:p>
      <w:r>
        <w:t>张三·李四与※公文标记</w:t>
      </w:r>
    </w:p>
    <w:p>
      <w:r>
        <w:t>1.5倍行距说明</w:t>
      </w:r>
    </w:p>
    <w:p/>
    <w:p/>
    <w:p/>
    <w:p>
      <w:r>
        <w:t>结尾段落。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营收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